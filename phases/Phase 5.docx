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B8CD" w14:textId="77777777" w:rsidR="00316348" w:rsidRDefault="00000000">
      <w:pPr>
        <w:spacing w:after="20"/>
        <w:jc w:val="center"/>
      </w:pPr>
      <w:r>
        <w:rPr>
          <w:b/>
          <w:sz w:val="32"/>
        </w:rPr>
        <w:t>AI WEATHERWISE</w:t>
      </w:r>
    </w:p>
    <w:p w14:paraId="31139206" w14:textId="77777777" w:rsidR="00316348" w:rsidRDefault="00000000">
      <w:pPr>
        <w:spacing w:after="100"/>
        <w:jc w:val="center"/>
      </w:pPr>
      <w:r>
        <w:rPr>
          <w:b/>
          <w:sz w:val="26"/>
        </w:rPr>
        <w:t>PHASE 5: PROJECT DEVELOPMENT PHASE</w:t>
      </w: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350DC9" w:rsidRPr="00350DC9" w14:paraId="413DC682" w14:textId="77777777" w:rsidTr="00350DC9">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77441E04" w14:textId="77777777" w:rsidR="00350DC9" w:rsidRPr="00350DC9" w:rsidRDefault="00350DC9" w:rsidP="00350DC9">
            <w:pPr>
              <w:spacing w:after="0"/>
              <w:rPr>
                <w:lang w:val="en-IN"/>
              </w:rPr>
            </w:pPr>
            <w:r w:rsidRPr="00350DC9">
              <w:rPr>
                <w:b/>
                <w:bCs/>
                <w:lang w:val="en-IN"/>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0B406A61" w14:textId="77777777" w:rsidR="00350DC9" w:rsidRPr="00350DC9" w:rsidRDefault="00350DC9" w:rsidP="00350DC9">
            <w:pPr>
              <w:spacing w:after="0"/>
              <w:rPr>
                <w:lang w:val="en-IN"/>
              </w:rPr>
            </w:pPr>
            <w:r w:rsidRPr="00350DC9">
              <w:rPr>
                <w:lang w:val="en-IN"/>
              </w:rPr>
              <w:t>21/09/2026</w:t>
            </w:r>
          </w:p>
        </w:tc>
      </w:tr>
      <w:tr w:rsidR="00350DC9" w:rsidRPr="00350DC9" w14:paraId="75368256" w14:textId="77777777" w:rsidTr="00350DC9">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79F536B3" w14:textId="77777777" w:rsidR="00350DC9" w:rsidRPr="00350DC9" w:rsidRDefault="00350DC9" w:rsidP="00350DC9">
            <w:pPr>
              <w:spacing w:after="0"/>
              <w:rPr>
                <w:lang w:val="en-IN"/>
              </w:rPr>
            </w:pPr>
            <w:r w:rsidRPr="00350DC9">
              <w:rPr>
                <w:b/>
                <w:bCs/>
                <w:lang w:val="en-IN"/>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4F406A30" w14:textId="77777777" w:rsidR="00350DC9" w:rsidRPr="00350DC9" w:rsidRDefault="00350DC9" w:rsidP="00350DC9">
            <w:pPr>
              <w:spacing w:after="0"/>
              <w:rPr>
                <w:lang w:val="en-IN"/>
              </w:rPr>
            </w:pPr>
            <w:r w:rsidRPr="00350DC9">
              <w:rPr>
                <w:lang w:val="en-IN"/>
              </w:rPr>
              <w:t>SWTID-2026-6594</w:t>
            </w:r>
          </w:p>
        </w:tc>
      </w:tr>
      <w:tr w:rsidR="00350DC9" w:rsidRPr="00350DC9" w14:paraId="229CB863" w14:textId="77777777" w:rsidTr="00350DC9">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47330159" w14:textId="77777777" w:rsidR="00350DC9" w:rsidRPr="00350DC9" w:rsidRDefault="00350DC9" w:rsidP="00350DC9">
            <w:pPr>
              <w:spacing w:after="0"/>
              <w:rPr>
                <w:lang w:val="en-IN"/>
              </w:rPr>
            </w:pPr>
            <w:r w:rsidRPr="00350DC9">
              <w:rPr>
                <w:b/>
                <w:bCs/>
                <w:lang w:val="en-IN"/>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0AC78096" w14:textId="77777777" w:rsidR="00350DC9" w:rsidRPr="00350DC9" w:rsidRDefault="00350DC9" w:rsidP="00350DC9">
            <w:pPr>
              <w:spacing w:after="0"/>
              <w:rPr>
                <w:lang w:val="en-IN"/>
              </w:rPr>
            </w:pPr>
            <w:r w:rsidRPr="00350DC9">
              <w:rPr>
                <w:lang w:val="en-IN"/>
              </w:rPr>
              <w:t xml:space="preserve">AI </w:t>
            </w:r>
            <w:proofErr w:type="spellStart"/>
            <w:r w:rsidRPr="00350DC9">
              <w:rPr>
                <w:lang w:val="en-IN"/>
              </w:rPr>
              <w:t>WeatherWise</w:t>
            </w:r>
            <w:proofErr w:type="spellEnd"/>
          </w:p>
        </w:tc>
      </w:tr>
    </w:tbl>
    <w:p w14:paraId="715A62C9" w14:textId="77777777" w:rsidR="00350DC9" w:rsidRPr="00350DC9" w:rsidRDefault="00350DC9" w:rsidP="00350DC9">
      <w:pPr>
        <w:spacing w:after="0"/>
        <w:rPr>
          <w:lang w:val="en-IN"/>
        </w:rPr>
      </w:pPr>
      <w:r w:rsidRPr="00350DC9">
        <w:rPr>
          <w:lang w:val="en-IN"/>
        </w:rPr>
        <w:br/>
        <w:t xml:space="preserve">Team </w:t>
      </w:r>
      <w:proofErr w:type="gramStart"/>
      <w:r w:rsidRPr="00350DC9">
        <w:rPr>
          <w:lang w:val="en-IN"/>
        </w:rPr>
        <w:t>Leader :</w:t>
      </w:r>
      <w:proofErr w:type="gramEnd"/>
      <w:r w:rsidRPr="00350DC9">
        <w:rPr>
          <w:lang w:val="en-IN"/>
        </w:rPr>
        <w:t xml:space="preserve"> KANAGAVEL M</w:t>
      </w:r>
      <w:r w:rsidRPr="00350DC9">
        <w:rPr>
          <w:lang w:val="en-IN"/>
        </w:rPr>
        <w:br/>
        <w:t xml:space="preserve">Team </w:t>
      </w:r>
      <w:proofErr w:type="gramStart"/>
      <w:r w:rsidRPr="00350DC9">
        <w:rPr>
          <w:lang w:val="en-IN"/>
        </w:rPr>
        <w:t>members :</w:t>
      </w:r>
      <w:proofErr w:type="gramEnd"/>
      <w:r w:rsidRPr="00350DC9">
        <w:rPr>
          <w:lang w:val="en-IN"/>
        </w:rPr>
        <w:t xml:space="preserve"> GURUSAKTHI D|| EZRAJID I||ARAVINTH G</w:t>
      </w:r>
    </w:p>
    <w:p w14:paraId="338CBB65" w14:textId="77777777" w:rsidR="00350DC9" w:rsidRPr="00350DC9" w:rsidRDefault="00350DC9" w:rsidP="00350DC9">
      <w:pPr>
        <w:spacing w:after="0"/>
        <w:rPr>
          <w:lang w:val="en-IN"/>
        </w:rPr>
      </w:pPr>
    </w:p>
    <w:p w14:paraId="7861355F" w14:textId="77777777" w:rsidR="00316348" w:rsidRDefault="00316348">
      <w:pPr>
        <w:spacing w:after="0"/>
      </w:pPr>
    </w:p>
    <w:p w14:paraId="44497D31" w14:textId="77777777" w:rsidR="00316348" w:rsidRDefault="00000000">
      <w:pPr>
        <w:spacing w:before="20" w:after="80"/>
      </w:pPr>
      <w:r>
        <w:rPr>
          <w:b/>
        </w:rPr>
        <w:t xml:space="preserve">SOURCE-CODE VERIFICATION NOTE: </w:t>
      </w:r>
      <w:r>
        <w:t>No AI WeatherWise source code or project files were available to inspect. The available Phase 4 document describes planned work, but does not verify implementation. Technical details below are marked accordingly; provide the source files to complete a verified development report.</w:t>
      </w:r>
    </w:p>
    <w:p w14:paraId="5254880F" w14:textId="77777777" w:rsidR="00316348" w:rsidRDefault="00000000">
      <w:pPr>
        <w:pStyle w:val="Heading1"/>
      </w:pPr>
      <w:r>
        <w:t>5.1 Development Overview</w:t>
      </w:r>
    </w:p>
    <w:p w14:paraId="0FF47753" w14:textId="77777777" w:rsidR="00316348" w:rsidRDefault="00000000">
      <w:r>
        <w:t>The development approach and implemented functionality cannot be verified because project source code was not available. The Phase 4 planning document describes intended weather-service and AI integrations, but planning information alone does not establish implementation. Backend architecture, request processing, weather-data retrieval, and AI insight generation are not verifiable from the available files.</w:t>
      </w:r>
    </w:p>
    <w:p w14:paraId="309276C2" w14:textId="77777777" w:rsidR="00316348" w:rsidRDefault="00000000">
      <w:pPr>
        <w:pStyle w:val="Heading1"/>
      </w:pPr>
      <w:r>
        <w:t>5.2 Development Environment</w:t>
      </w:r>
    </w:p>
    <w:tbl>
      <w:tblPr>
        <w:tblStyle w:val="TableGrid"/>
        <w:tblW w:w="0" w:type="auto"/>
        <w:jc w:val="center"/>
        <w:tblLayout w:type="fixed"/>
        <w:tblLook w:val="04A0" w:firstRow="1" w:lastRow="0" w:firstColumn="1" w:lastColumn="0" w:noHBand="0" w:noVBand="1"/>
      </w:tblPr>
      <w:tblGrid>
        <w:gridCol w:w="3816"/>
        <w:gridCol w:w="6552"/>
      </w:tblGrid>
      <w:tr w:rsidR="00316348" w14:paraId="53A6BE1C" w14:textId="77777777">
        <w:trPr>
          <w:jc w:val="center"/>
        </w:trPr>
        <w:tc>
          <w:tcPr>
            <w:tcW w:w="3816" w:type="dxa"/>
            <w:shd w:val="clear" w:color="auto" w:fill="E6E6E6"/>
            <w:vAlign w:val="center"/>
          </w:tcPr>
          <w:p w14:paraId="7DE2AE84" w14:textId="77777777" w:rsidR="00316348" w:rsidRDefault="00000000">
            <w:pPr>
              <w:spacing w:after="0"/>
            </w:pPr>
            <w:r>
              <w:rPr>
                <w:b/>
                <w:sz w:val="17"/>
              </w:rPr>
              <w:t>Environment Item</w:t>
            </w:r>
          </w:p>
        </w:tc>
        <w:tc>
          <w:tcPr>
            <w:tcW w:w="6552" w:type="dxa"/>
            <w:shd w:val="clear" w:color="auto" w:fill="E6E6E6"/>
            <w:vAlign w:val="center"/>
          </w:tcPr>
          <w:p w14:paraId="7C4DE713" w14:textId="77777777" w:rsidR="00316348" w:rsidRDefault="00000000">
            <w:pPr>
              <w:spacing w:after="0"/>
            </w:pPr>
            <w:r>
              <w:rPr>
                <w:b/>
                <w:sz w:val="17"/>
              </w:rPr>
              <w:t>Verified Information</w:t>
            </w:r>
          </w:p>
        </w:tc>
      </w:tr>
      <w:tr w:rsidR="00316348" w14:paraId="0E5281CD" w14:textId="77777777">
        <w:trPr>
          <w:jc w:val="center"/>
        </w:trPr>
        <w:tc>
          <w:tcPr>
            <w:tcW w:w="3816" w:type="dxa"/>
            <w:vAlign w:val="center"/>
          </w:tcPr>
          <w:p w14:paraId="3ED81BE7" w14:textId="77777777" w:rsidR="00316348" w:rsidRDefault="00000000">
            <w:pPr>
              <w:spacing w:after="0"/>
            </w:pPr>
            <w:r>
              <w:rPr>
                <w:sz w:val="17"/>
              </w:rPr>
              <w:t>Programming language</w:t>
            </w:r>
          </w:p>
        </w:tc>
        <w:tc>
          <w:tcPr>
            <w:tcW w:w="6552" w:type="dxa"/>
            <w:vAlign w:val="center"/>
          </w:tcPr>
          <w:p w14:paraId="03B33DB2" w14:textId="77777777" w:rsidR="00316348" w:rsidRDefault="00000000">
            <w:pPr>
              <w:spacing w:after="0"/>
            </w:pPr>
            <w:r>
              <w:rPr>
                <w:sz w:val="17"/>
              </w:rPr>
              <w:t>Not verifiable</w:t>
            </w:r>
          </w:p>
        </w:tc>
      </w:tr>
      <w:tr w:rsidR="00316348" w14:paraId="0E63556F" w14:textId="77777777">
        <w:trPr>
          <w:jc w:val="center"/>
        </w:trPr>
        <w:tc>
          <w:tcPr>
            <w:tcW w:w="3816" w:type="dxa"/>
            <w:vAlign w:val="center"/>
          </w:tcPr>
          <w:p w14:paraId="0E4A486D" w14:textId="77777777" w:rsidR="00316348" w:rsidRDefault="00000000">
            <w:pPr>
              <w:spacing w:after="0"/>
            </w:pPr>
            <w:r>
              <w:rPr>
                <w:sz w:val="17"/>
              </w:rPr>
              <w:t>Runtime</w:t>
            </w:r>
          </w:p>
        </w:tc>
        <w:tc>
          <w:tcPr>
            <w:tcW w:w="6552" w:type="dxa"/>
            <w:vAlign w:val="center"/>
          </w:tcPr>
          <w:p w14:paraId="52C944DB" w14:textId="77777777" w:rsidR="00316348" w:rsidRDefault="00000000">
            <w:pPr>
              <w:spacing w:after="0"/>
            </w:pPr>
            <w:r>
              <w:rPr>
                <w:sz w:val="17"/>
              </w:rPr>
              <w:t>Not verifiable</w:t>
            </w:r>
          </w:p>
        </w:tc>
      </w:tr>
      <w:tr w:rsidR="00316348" w14:paraId="73121D9F" w14:textId="77777777">
        <w:trPr>
          <w:jc w:val="center"/>
        </w:trPr>
        <w:tc>
          <w:tcPr>
            <w:tcW w:w="3816" w:type="dxa"/>
            <w:vAlign w:val="center"/>
          </w:tcPr>
          <w:p w14:paraId="13D14EEE" w14:textId="77777777" w:rsidR="00316348" w:rsidRDefault="00000000">
            <w:pPr>
              <w:spacing w:after="0"/>
            </w:pPr>
            <w:r>
              <w:rPr>
                <w:sz w:val="17"/>
              </w:rPr>
              <w:t>Backend framework</w:t>
            </w:r>
          </w:p>
        </w:tc>
        <w:tc>
          <w:tcPr>
            <w:tcW w:w="6552" w:type="dxa"/>
            <w:vAlign w:val="center"/>
          </w:tcPr>
          <w:p w14:paraId="5FCDBE80" w14:textId="77777777" w:rsidR="00316348" w:rsidRDefault="00000000">
            <w:pPr>
              <w:spacing w:after="0"/>
            </w:pPr>
            <w:r>
              <w:rPr>
                <w:sz w:val="17"/>
              </w:rPr>
              <w:t>Not verifiable</w:t>
            </w:r>
          </w:p>
        </w:tc>
      </w:tr>
      <w:tr w:rsidR="00316348" w14:paraId="37462468" w14:textId="77777777">
        <w:trPr>
          <w:jc w:val="center"/>
        </w:trPr>
        <w:tc>
          <w:tcPr>
            <w:tcW w:w="3816" w:type="dxa"/>
            <w:vAlign w:val="center"/>
          </w:tcPr>
          <w:p w14:paraId="190756E6" w14:textId="77777777" w:rsidR="00316348" w:rsidRDefault="00000000">
            <w:pPr>
              <w:spacing w:after="0"/>
            </w:pPr>
            <w:r>
              <w:rPr>
                <w:sz w:val="17"/>
              </w:rPr>
              <w:t>Package manager</w:t>
            </w:r>
          </w:p>
        </w:tc>
        <w:tc>
          <w:tcPr>
            <w:tcW w:w="6552" w:type="dxa"/>
            <w:vAlign w:val="center"/>
          </w:tcPr>
          <w:p w14:paraId="499D6C07" w14:textId="77777777" w:rsidR="00316348" w:rsidRDefault="00000000">
            <w:pPr>
              <w:spacing w:after="0"/>
            </w:pPr>
            <w:r>
              <w:rPr>
                <w:sz w:val="17"/>
              </w:rPr>
              <w:t>Not verifiable</w:t>
            </w:r>
          </w:p>
        </w:tc>
      </w:tr>
      <w:tr w:rsidR="00316348" w14:paraId="7D3AECFC" w14:textId="77777777">
        <w:trPr>
          <w:jc w:val="center"/>
        </w:trPr>
        <w:tc>
          <w:tcPr>
            <w:tcW w:w="3816" w:type="dxa"/>
            <w:vAlign w:val="center"/>
          </w:tcPr>
          <w:p w14:paraId="18EF77C9" w14:textId="77777777" w:rsidR="00316348" w:rsidRDefault="00000000">
            <w:pPr>
              <w:spacing w:after="0"/>
            </w:pPr>
            <w:r>
              <w:rPr>
                <w:sz w:val="17"/>
              </w:rPr>
              <w:t>External APIs/services</w:t>
            </w:r>
          </w:p>
        </w:tc>
        <w:tc>
          <w:tcPr>
            <w:tcW w:w="6552" w:type="dxa"/>
            <w:vAlign w:val="center"/>
          </w:tcPr>
          <w:p w14:paraId="35D310DE" w14:textId="77777777" w:rsidR="00316348" w:rsidRDefault="00000000">
            <w:pPr>
              <w:spacing w:after="0"/>
            </w:pPr>
            <w:r>
              <w:rPr>
                <w:sz w:val="17"/>
              </w:rPr>
              <w:t>Not verifiable</w:t>
            </w:r>
          </w:p>
        </w:tc>
      </w:tr>
      <w:tr w:rsidR="00316348" w14:paraId="7DBC07B9" w14:textId="77777777">
        <w:trPr>
          <w:jc w:val="center"/>
        </w:trPr>
        <w:tc>
          <w:tcPr>
            <w:tcW w:w="3816" w:type="dxa"/>
            <w:vAlign w:val="center"/>
          </w:tcPr>
          <w:p w14:paraId="58A285AB" w14:textId="77777777" w:rsidR="00316348" w:rsidRDefault="00000000">
            <w:pPr>
              <w:spacing w:after="0"/>
            </w:pPr>
            <w:r>
              <w:rPr>
                <w:sz w:val="17"/>
              </w:rPr>
              <w:t>API testing tool</w:t>
            </w:r>
          </w:p>
        </w:tc>
        <w:tc>
          <w:tcPr>
            <w:tcW w:w="6552" w:type="dxa"/>
            <w:vAlign w:val="center"/>
          </w:tcPr>
          <w:p w14:paraId="6DEED05A" w14:textId="77777777" w:rsidR="00316348" w:rsidRDefault="00000000">
            <w:pPr>
              <w:spacing w:after="0"/>
            </w:pPr>
            <w:r>
              <w:rPr>
                <w:sz w:val="17"/>
              </w:rPr>
              <w:t>Not verifiable</w:t>
            </w:r>
          </w:p>
        </w:tc>
      </w:tr>
      <w:tr w:rsidR="00316348" w14:paraId="177D41C2" w14:textId="77777777">
        <w:trPr>
          <w:jc w:val="center"/>
        </w:trPr>
        <w:tc>
          <w:tcPr>
            <w:tcW w:w="3816" w:type="dxa"/>
            <w:vAlign w:val="center"/>
          </w:tcPr>
          <w:p w14:paraId="31814E4D" w14:textId="77777777" w:rsidR="00316348" w:rsidRDefault="00000000">
            <w:pPr>
              <w:spacing w:after="0"/>
            </w:pPr>
            <w:r>
              <w:rPr>
                <w:sz w:val="17"/>
              </w:rPr>
              <w:t>Development editor/tool</w:t>
            </w:r>
          </w:p>
        </w:tc>
        <w:tc>
          <w:tcPr>
            <w:tcW w:w="6552" w:type="dxa"/>
            <w:vAlign w:val="center"/>
          </w:tcPr>
          <w:p w14:paraId="48A5B0D2" w14:textId="77777777" w:rsidR="00316348" w:rsidRDefault="00000000">
            <w:pPr>
              <w:spacing w:after="0"/>
            </w:pPr>
            <w:r>
              <w:rPr>
                <w:sz w:val="17"/>
              </w:rPr>
              <w:t>Not verifiable</w:t>
            </w:r>
          </w:p>
        </w:tc>
      </w:tr>
    </w:tbl>
    <w:p w14:paraId="3B505E4F" w14:textId="77777777" w:rsidR="00316348" w:rsidRDefault="00316348">
      <w:pPr>
        <w:spacing w:after="0"/>
      </w:pPr>
    </w:p>
    <w:p w14:paraId="153EC455" w14:textId="77777777" w:rsidR="00316348" w:rsidRDefault="00000000">
      <w:pPr>
        <w:pStyle w:val="Heading1"/>
      </w:pPr>
      <w:r>
        <w:t>5.3 Project Setup and Dependencies</w:t>
      </w:r>
    </w:p>
    <w:p w14:paraId="23FEBD3C" w14:textId="77777777" w:rsidR="00316348" w:rsidRDefault="00000000">
      <w:r>
        <w:t>Project setup and installed dependencies cannot be confirmed because no package.json, lockfile, or source files were available. No specific package or dependency is identified as part of the implementation.</w:t>
      </w:r>
    </w:p>
    <w:p w14:paraId="7EAE5DCA" w14:textId="77777777" w:rsidR="00316348" w:rsidRDefault="00000000">
      <w:pPr>
        <w:pStyle w:val="Heading1"/>
      </w:pPr>
      <w:r>
        <w:t>5.4 Project Structure</w:t>
      </w:r>
    </w:p>
    <w:p w14:paraId="02511B07" w14:textId="77777777" w:rsidR="00316348" w:rsidRDefault="00000000">
      <w:r>
        <w:t>The project folder structure could not be inspected. Routes, controllers, services, middleware, configuration files, and other source components cannot be listed or assigned responsibilities from the available materials.</w:t>
      </w:r>
    </w:p>
    <w:tbl>
      <w:tblPr>
        <w:tblStyle w:val="TableGrid"/>
        <w:tblW w:w="0" w:type="auto"/>
        <w:jc w:val="center"/>
        <w:tblLayout w:type="fixed"/>
        <w:tblLook w:val="04A0" w:firstRow="1" w:lastRow="0" w:firstColumn="1" w:lastColumn="0" w:noHBand="0" w:noVBand="1"/>
      </w:tblPr>
      <w:tblGrid>
        <w:gridCol w:w="2880"/>
        <w:gridCol w:w="7488"/>
      </w:tblGrid>
      <w:tr w:rsidR="00316348" w14:paraId="548C3728" w14:textId="77777777">
        <w:trPr>
          <w:jc w:val="center"/>
        </w:trPr>
        <w:tc>
          <w:tcPr>
            <w:tcW w:w="2880" w:type="dxa"/>
            <w:shd w:val="clear" w:color="auto" w:fill="E6E6E6"/>
            <w:vAlign w:val="center"/>
          </w:tcPr>
          <w:p w14:paraId="7C868CC4" w14:textId="77777777" w:rsidR="00316348" w:rsidRDefault="00000000">
            <w:pPr>
              <w:spacing w:after="0"/>
            </w:pPr>
            <w:r>
              <w:rPr>
                <w:b/>
                <w:sz w:val="17"/>
              </w:rPr>
              <w:t>File/Folder</w:t>
            </w:r>
          </w:p>
        </w:tc>
        <w:tc>
          <w:tcPr>
            <w:tcW w:w="7488" w:type="dxa"/>
            <w:shd w:val="clear" w:color="auto" w:fill="E6E6E6"/>
            <w:vAlign w:val="center"/>
          </w:tcPr>
          <w:p w14:paraId="50D3485F" w14:textId="77777777" w:rsidR="00316348" w:rsidRDefault="00000000">
            <w:pPr>
              <w:spacing w:after="0"/>
            </w:pPr>
            <w:r>
              <w:rPr>
                <w:b/>
                <w:sz w:val="17"/>
              </w:rPr>
              <w:t>Purpose</w:t>
            </w:r>
          </w:p>
        </w:tc>
      </w:tr>
      <w:tr w:rsidR="00316348" w14:paraId="6D30AFE4" w14:textId="77777777">
        <w:trPr>
          <w:jc w:val="center"/>
        </w:trPr>
        <w:tc>
          <w:tcPr>
            <w:tcW w:w="2880" w:type="dxa"/>
            <w:vAlign w:val="center"/>
          </w:tcPr>
          <w:p w14:paraId="222CE0C9" w14:textId="77777777" w:rsidR="00316348" w:rsidRDefault="00000000">
            <w:pPr>
              <w:spacing w:after="0"/>
            </w:pPr>
            <w:r>
              <w:rPr>
                <w:sz w:val="17"/>
              </w:rPr>
              <w:t>Not verifiable</w:t>
            </w:r>
          </w:p>
        </w:tc>
        <w:tc>
          <w:tcPr>
            <w:tcW w:w="7488" w:type="dxa"/>
            <w:vAlign w:val="center"/>
          </w:tcPr>
          <w:p w14:paraId="2EB83E09" w14:textId="77777777" w:rsidR="00316348" w:rsidRDefault="00000000">
            <w:pPr>
              <w:spacing w:after="0"/>
            </w:pPr>
            <w:r>
              <w:rPr>
                <w:sz w:val="17"/>
              </w:rPr>
              <w:t>Project source files were not provided.</w:t>
            </w:r>
          </w:p>
        </w:tc>
      </w:tr>
    </w:tbl>
    <w:p w14:paraId="7FD8A8BF" w14:textId="77777777" w:rsidR="00316348" w:rsidRDefault="00316348">
      <w:pPr>
        <w:spacing w:after="0"/>
      </w:pPr>
    </w:p>
    <w:p w14:paraId="35CEAF62" w14:textId="77777777" w:rsidR="00316348" w:rsidRDefault="00000000">
      <w:pPr>
        <w:pStyle w:val="Heading1"/>
      </w:pPr>
      <w:r>
        <w:t>5.5 Backend Server Development</w:t>
      </w:r>
    </w:p>
    <w:p w14:paraId="552B1027" w14:textId="77777777" w:rsidR="00316348" w:rsidRDefault="00000000">
      <w:r>
        <w:t>Server initialization, framework, middleware, port configuration, route registration, request handling, and response handling are not verifiable from the available files.</w:t>
      </w:r>
    </w:p>
    <w:p w14:paraId="701781EE" w14:textId="77777777" w:rsidR="00316348" w:rsidRDefault="00000000">
      <w:pPr>
        <w:pStyle w:val="Heading1"/>
      </w:pPr>
      <w:r>
        <w:t>5.6 Weather API Integration</w:t>
      </w:r>
    </w:p>
    <w:p w14:paraId="50E07887" w14:textId="77777777" w:rsidR="00316348" w:rsidRDefault="00000000">
      <w:r>
        <w:t>The Phase 4 planning document refers to an external weather service as planned work, but does not identify a verified provider or demonstrate an implemented request. Provider, request process, location handling, response processing, and failure handling are not verifiable.</w:t>
      </w:r>
    </w:p>
    <w:p w14:paraId="4E7CB0A1" w14:textId="77777777" w:rsidR="00316348" w:rsidRDefault="00000000">
      <w:pPr>
        <w:pStyle w:val="Heading1"/>
      </w:pPr>
      <w:r>
        <w:t>5.7 Google Gemini AI Integration</w:t>
      </w:r>
    </w:p>
    <w:p w14:paraId="2090E54F" w14:textId="77777777" w:rsidR="00316348" w:rsidRDefault="00000000">
      <w:r>
        <w:t>The Phase 4 document describes Google Gemini AI as a planned integration. Without source code, its implementation, prompt construction, input data, returned insight, and error handling cannot be verified. Gemini is not documented here as an implemented feature.</w:t>
      </w:r>
    </w:p>
    <w:p w14:paraId="71B9D2D9" w14:textId="77777777" w:rsidR="00316348" w:rsidRDefault="00000000">
      <w:r>
        <w:br w:type="page"/>
      </w:r>
    </w:p>
    <w:p w14:paraId="00DAD628" w14:textId="77777777" w:rsidR="00316348" w:rsidRDefault="00000000">
      <w:pPr>
        <w:pStyle w:val="Heading1"/>
      </w:pPr>
      <w:r>
        <w:lastRenderedPageBreak/>
        <w:t>5.8 API Request and Response Processing</w:t>
      </w:r>
    </w:p>
    <w:p w14:paraId="665671CE" w14:textId="77777777" w:rsidR="00316348" w:rsidRDefault="00000000">
      <w:r>
        <w:t>The actual request flow and response format cannot be established without the route and application source files. The planned flow in Phase 4 is not sufficient evidence of implemented behaviour.</w:t>
      </w:r>
    </w:p>
    <w:p w14:paraId="1D58CB4C" w14:textId="77777777" w:rsidR="00316348" w:rsidRDefault="00000000">
      <w:r>
        <w:t>Verified request flow: Not verifiable.  |  Verified response structure: Not verifiable.</w:t>
      </w:r>
    </w:p>
    <w:p w14:paraId="727BF148" w14:textId="77777777" w:rsidR="00316348" w:rsidRDefault="00000000">
      <w:pPr>
        <w:pStyle w:val="Heading1"/>
      </w:pPr>
      <w:r>
        <w:t>5.9 Validation and Error Handling</w:t>
      </w:r>
    </w:p>
    <w:p w14:paraId="17E44CB9" w14:textId="77777777" w:rsidR="00316348" w:rsidRDefault="00000000">
      <w:r>
        <w:t>Input validation, external-service failure handling, AI-service failure handling, and server error responses cannot be verified from the available files. No specific validation or error-handling mechanism is claimed as implemented.</w:t>
      </w:r>
    </w:p>
    <w:p w14:paraId="2C600889" w14:textId="77777777" w:rsidR="00316348" w:rsidRDefault="00000000">
      <w:pPr>
        <w:pStyle w:val="Heading1"/>
      </w:pPr>
      <w:r>
        <w:t>5.10 Configuration and Environment Variables</w:t>
      </w:r>
    </w:p>
    <w:p w14:paraId="7B343380" w14:textId="77777777" w:rsidR="00316348" w:rsidRDefault="00000000">
      <w:r>
        <w:t>No configuration files or environment-variable usage could be inspected. Handling of API keys and other sensitive configuration is not verifiable. No secrets or credentials are included in this document.</w:t>
      </w:r>
    </w:p>
    <w:p w14:paraId="1CA8BD7F" w14:textId="77777777" w:rsidR="00316348" w:rsidRDefault="00000000">
      <w:pPr>
        <w:pStyle w:val="Heading1"/>
      </w:pPr>
      <w:r>
        <w:t>5.11 Development Workflow</w:t>
      </w:r>
    </w:p>
    <w:p w14:paraId="107A7EB1" w14:textId="77777777" w:rsidR="00316348" w:rsidRDefault="00000000">
      <w:r>
        <w:t>The implementation workflow cannot be confirmed from the available project files. Phase 4 records planned activities, not verified completion. Source-backed confirmation is required for the following:</w:t>
      </w:r>
    </w:p>
    <w:p w14:paraId="465AFFB4" w14:textId="77777777" w:rsidR="00316348" w:rsidRDefault="00000000">
      <w:pPr>
        <w:pStyle w:val="ListBullet"/>
        <w:spacing w:after="20"/>
        <w:ind w:left="317" w:hanging="202"/>
      </w:pPr>
      <w:r>
        <w:t>Project setup and dependency configuration</w:t>
      </w:r>
    </w:p>
    <w:p w14:paraId="2C106718" w14:textId="77777777" w:rsidR="00316348" w:rsidRDefault="00000000">
      <w:pPr>
        <w:pStyle w:val="ListBullet"/>
        <w:spacing w:after="20"/>
        <w:ind w:left="317" w:hanging="202"/>
      </w:pPr>
      <w:r>
        <w:t>Backend implementation and route handling</w:t>
      </w:r>
    </w:p>
    <w:p w14:paraId="0C4FE13C" w14:textId="77777777" w:rsidR="00316348" w:rsidRDefault="00000000">
      <w:pPr>
        <w:pStyle w:val="ListBullet"/>
        <w:spacing w:after="20"/>
        <w:ind w:left="317" w:hanging="202"/>
      </w:pPr>
      <w:r>
        <w:t>Weather/API integration</w:t>
      </w:r>
    </w:p>
    <w:p w14:paraId="6F806248" w14:textId="77777777" w:rsidR="00316348" w:rsidRDefault="00000000">
      <w:pPr>
        <w:pStyle w:val="ListBullet"/>
        <w:spacing w:after="20"/>
        <w:ind w:left="317" w:hanging="202"/>
      </w:pPr>
      <w:r>
        <w:t>AI integration, if implemented</w:t>
      </w:r>
    </w:p>
    <w:p w14:paraId="2B4759CC" w14:textId="77777777" w:rsidR="00316348" w:rsidRDefault="00000000">
      <w:pPr>
        <w:pStyle w:val="ListBullet"/>
        <w:spacing w:after="20"/>
        <w:ind w:left="317" w:hanging="202"/>
      </w:pPr>
      <w:r>
        <w:t>Validation and error handling</w:t>
      </w:r>
    </w:p>
    <w:p w14:paraId="6B4CA17A" w14:textId="77777777" w:rsidR="00316348" w:rsidRDefault="00000000">
      <w:pPr>
        <w:pStyle w:val="ListBullet"/>
        <w:spacing w:after="20"/>
        <w:ind w:left="317" w:hanging="202"/>
      </w:pPr>
      <w:r>
        <w:t>API testing and response verification</w:t>
      </w:r>
    </w:p>
    <w:p w14:paraId="75DBB243" w14:textId="77777777" w:rsidR="00316348" w:rsidRDefault="00000000">
      <w:pPr>
        <w:pStyle w:val="ListBullet"/>
        <w:spacing w:after="20"/>
        <w:ind w:left="317" w:hanging="202"/>
      </w:pPr>
      <w:r>
        <w:t>Documentation and demonstration preparation</w:t>
      </w:r>
    </w:p>
    <w:p w14:paraId="0852B8BE" w14:textId="77777777" w:rsidR="00316348" w:rsidRDefault="00000000">
      <w:pPr>
        <w:pStyle w:val="Heading1"/>
      </w:pPr>
      <w:r>
        <w:t>5.12 Development Summary</w:t>
      </w:r>
    </w:p>
    <w:p w14:paraId="68860300" w14:textId="77777777" w:rsidR="00316348" w:rsidRDefault="00000000">
      <w:r>
        <w:t>The available materials establish the project name and planned direction, but do not include source code or project configuration files needed to verify the developed system. Accordingly, this report makes no unsupported claims about implemented technologies, APIs, features, or testing. The source code and dependency manifest must be provided before a technically accurate Phase 5 development report can be completed.</w:t>
      </w:r>
    </w:p>
    <w:sectPr w:rsidR="00316348"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9ED14" w14:textId="77777777" w:rsidR="00573C86" w:rsidRDefault="00573C86">
      <w:pPr>
        <w:spacing w:after="0"/>
      </w:pPr>
      <w:r>
        <w:separator/>
      </w:r>
    </w:p>
  </w:endnote>
  <w:endnote w:type="continuationSeparator" w:id="0">
    <w:p w14:paraId="4E4BE9AE" w14:textId="77777777" w:rsidR="00573C86" w:rsidRDefault="00573C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9849" w14:textId="77777777" w:rsidR="00316348" w:rsidRDefault="00000000">
    <w:pPr>
      <w:pStyle w:val="Footer"/>
      <w:jc w:val="center"/>
    </w:pPr>
    <w:r>
      <w:rPr>
        <w:sz w:val="16"/>
      </w:rPr>
      <w:t xml:space="preserve">AI </w:t>
    </w:r>
    <w:proofErr w:type="spellStart"/>
    <w:r>
      <w:rPr>
        <w:sz w:val="16"/>
      </w:rPr>
      <w:t>WeatherWise</w:t>
    </w:r>
    <w:proofErr w:type="spellEnd"/>
    <w:r>
      <w:rPr>
        <w:sz w:val="16"/>
      </w:rPr>
      <w:t xml:space="preserve"> | Phase 5 Project </w:t>
    </w:r>
    <w:proofErr w:type="gramStart"/>
    <w:r>
      <w:rPr>
        <w:sz w:val="16"/>
      </w:rPr>
      <w:t>Development  •</w:t>
    </w:r>
    <w:proofErr w:type="gramEnd"/>
    <w:r>
      <w:rPr>
        <w:sz w:val="16"/>
      </w:rPr>
      <w:t xml:space="preserve">  </w:t>
    </w:r>
    <w:r>
      <w:fldChar w:fldCharType="begin"/>
    </w:r>
    <w:r>
      <w:instrText>PAGE</w:instrText>
    </w:r>
    <w:r>
      <w:fldChar w:fldCharType="separate"/>
    </w:r>
    <w:r w:rsidR="00350D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69DD" w14:textId="77777777" w:rsidR="00573C86" w:rsidRDefault="00573C86">
      <w:pPr>
        <w:spacing w:after="0"/>
      </w:pPr>
      <w:r>
        <w:separator/>
      </w:r>
    </w:p>
  </w:footnote>
  <w:footnote w:type="continuationSeparator" w:id="0">
    <w:p w14:paraId="7262B961" w14:textId="77777777" w:rsidR="00573C86" w:rsidRDefault="00573C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185886">
    <w:abstractNumId w:val="8"/>
  </w:num>
  <w:num w:numId="2" w16cid:durableId="1128358979">
    <w:abstractNumId w:val="6"/>
  </w:num>
  <w:num w:numId="3" w16cid:durableId="1837652843">
    <w:abstractNumId w:val="5"/>
  </w:num>
  <w:num w:numId="4" w16cid:durableId="1033992872">
    <w:abstractNumId w:val="4"/>
  </w:num>
  <w:num w:numId="5" w16cid:durableId="1820070310">
    <w:abstractNumId w:val="7"/>
  </w:num>
  <w:num w:numId="6" w16cid:durableId="728502994">
    <w:abstractNumId w:val="3"/>
  </w:num>
  <w:num w:numId="7" w16cid:durableId="1823230273">
    <w:abstractNumId w:val="2"/>
  </w:num>
  <w:num w:numId="8" w16cid:durableId="157312418">
    <w:abstractNumId w:val="1"/>
  </w:num>
  <w:num w:numId="9" w16cid:durableId="103280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348"/>
    <w:rsid w:val="00326F90"/>
    <w:rsid w:val="00350DC9"/>
    <w:rsid w:val="00573C86"/>
    <w:rsid w:val="00AA1D8D"/>
    <w:rsid w:val="00B47730"/>
    <w:rsid w:val="00CB0664"/>
    <w:rsid w:val="00D94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C2CE9"/>
  <w14:defaultImageDpi w14:val="300"/>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S0539611</cp:lastModifiedBy>
  <cp:revision>2</cp:revision>
  <dcterms:created xsi:type="dcterms:W3CDTF">2026-09-25T14:59:00Z</dcterms:created>
  <dcterms:modified xsi:type="dcterms:W3CDTF">2026-09-25T14:59:00Z</dcterms:modified>
  <cp:category/>
</cp:coreProperties>
</file>