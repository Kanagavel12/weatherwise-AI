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3AD18" w14:textId="77777777" w:rsidR="003E2E4F" w:rsidRDefault="00000000">
      <w:pPr>
        <w:spacing w:after="0"/>
        <w:jc w:val="center"/>
      </w:pPr>
      <w:r>
        <w:rPr>
          <w:b/>
          <w:sz w:val="30"/>
        </w:rPr>
        <w:t>AI WEATHERWISE</w:t>
      </w:r>
    </w:p>
    <w:p w14:paraId="647435E7" w14:textId="77777777" w:rsidR="003E2E4F" w:rsidRDefault="00000000">
      <w:pPr>
        <w:spacing w:after="60"/>
        <w:jc w:val="center"/>
      </w:pPr>
      <w:r>
        <w:rPr>
          <w:b/>
          <w:sz w:val="24"/>
        </w:rPr>
        <w:t>PHASE 7: PROJECT DOCUMENTATION PHASE</w:t>
      </w:r>
    </w:p>
    <w:tbl>
      <w:tblPr>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2"/>
        <w:gridCol w:w="7258"/>
      </w:tblGrid>
      <w:tr w:rsidR="00182885" w:rsidRPr="00182885" w14:paraId="743317FF" w14:textId="77777777" w:rsidTr="00182885">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14FEE4D8" w14:textId="77777777" w:rsidR="00182885" w:rsidRPr="00182885" w:rsidRDefault="00182885" w:rsidP="00182885">
            <w:pPr>
              <w:spacing w:after="0"/>
              <w:rPr>
                <w:lang w:val="en-IN"/>
              </w:rPr>
            </w:pPr>
            <w:r w:rsidRPr="00182885">
              <w:rPr>
                <w:b/>
                <w:bCs/>
                <w:lang w:val="en-IN"/>
              </w:rPr>
              <w:t>Date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119DF7AB" w14:textId="77777777" w:rsidR="00182885" w:rsidRPr="00182885" w:rsidRDefault="00182885" w:rsidP="00182885">
            <w:pPr>
              <w:spacing w:after="0"/>
              <w:rPr>
                <w:lang w:val="en-IN"/>
              </w:rPr>
            </w:pPr>
            <w:r w:rsidRPr="00182885">
              <w:rPr>
                <w:lang w:val="en-IN"/>
              </w:rPr>
              <w:t>21/09/2026</w:t>
            </w:r>
          </w:p>
        </w:tc>
      </w:tr>
      <w:tr w:rsidR="00182885" w:rsidRPr="00182885" w14:paraId="1099CDF9" w14:textId="77777777" w:rsidTr="00182885">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672C9505" w14:textId="77777777" w:rsidR="00182885" w:rsidRPr="00182885" w:rsidRDefault="00182885" w:rsidP="00182885">
            <w:pPr>
              <w:spacing w:after="0"/>
              <w:rPr>
                <w:lang w:val="en-IN"/>
              </w:rPr>
            </w:pPr>
            <w:r w:rsidRPr="00182885">
              <w:rPr>
                <w:b/>
                <w:bCs/>
                <w:lang w:val="en-IN"/>
              </w:rPr>
              <w:t>Team ID</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345DE152" w14:textId="77777777" w:rsidR="00182885" w:rsidRPr="00182885" w:rsidRDefault="00182885" w:rsidP="00182885">
            <w:pPr>
              <w:spacing w:after="0"/>
              <w:rPr>
                <w:lang w:val="en-IN"/>
              </w:rPr>
            </w:pPr>
            <w:r w:rsidRPr="00182885">
              <w:rPr>
                <w:lang w:val="en-IN"/>
              </w:rPr>
              <w:t>SWTID-2026-6594</w:t>
            </w:r>
          </w:p>
        </w:tc>
      </w:tr>
      <w:tr w:rsidR="00182885" w:rsidRPr="00182885" w14:paraId="5C256441" w14:textId="77777777" w:rsidTr="00182885">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777F925C" w14:textId="77777777" w:rsidR="00182885" w:rsidRPr="00182885" w:rsidRDefault="00182885" w:rsidP="00182885">
            <w:pPr>
              <w:spacing w:after="0"/>
              <w:rPr>
                <w:lang w:val="en-IN"/>
              </w:rPr>
            </w:pPr>
            <w:r w:rsidRPr="00182885">
              <w:rPr>
                <w:b/>
                <w:bCs/>
                <w:lang w:val="en-IN"/>
              </w:rPr>
              <w:t>Project Name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741EC982" w14:textId="77777777" w:rsidR="00182885" w:rsidRPr="00182885" w:rsidRDefault="00182885" w:rsidP="00182885">
            <w:pPr>
              <w:spacing w:after="0"/>
              <w:rPr>
                <w:lang w:val="en-IN"/>
              </w:rPr>
            </w:pPr>
            <w:r w:rsidRPr="00182885">
              <w:rPr>
                <w:lang w:val="en-IN"/>
              </w:rPr>
              <w:t xml:space="preserve">AI </w:t>
            </w:r>
            <w:proofErr w:type="spellStart"/>
            <w:r w:rsidRPr="00182885">
              <w:rPr>
                <w:lang w:val="en-IN"/>
              </w:rPr>
              <w:t>WeatherWise</w:t>
            </w:r>
            <w:proofErr w:type="spellEnd"/>
          </w:p>
        </w:tc>
      </w:tr>
    </w:tbl>
    <w:p w14:paraId="2183FE56" w14:textId="77777777" w:rsidR="00182885" w:rsidRPr="00182885" w:rsidRDefault="00182885" w:rsidP="00182885">
      <w:pPr>
        <w:spacing w:after="0"/>
        <w:rPr>
          <w:lang w:val="en-IN"/>
        </w:rPr>
      </w:pPr>
      <w:r w:rsidRPr="00182885">
        <w:rPr>
          <w:lang w:val="en-IN"/>
        </w:rPr>
        <w:br/>
        <w:t xml:space="preserve">Team </w:t>
      </w:r>
      <w:proofErr w:type="gramStart"/>
      <w:r w:rsidRPr="00182885">
        <w:rPr>
          <w:lang w:val="en-IN"/>
        </w:rPr>
        <w:t>Leader :</w:t>
      </w:r>
      <w:proofErr w:type="gramEnd"/>
      <w:r w:rsidRPr="00182885">
        <w:rPr>
          <w:lang w:val="en-IN"/>
        </w:rPr>
        <w:t xml:space="preserve"> KANAGAVEL M</w:t>
      </w:r>
      <w:r w:rsidRPr="00182885">
        <w:rPr>
          <w:lang w:val="en-IN"/>
        </w:rPr>
        <w:br/>
        <w:t xml:space="preserve">Team </w:t>
      </w:r>
      <w:proofErr w:type="gramStart"/>
      <w:r w:rsidRPr="00182885">
        <w:rPr>
          <w:lang w:val="en-IN"/>
        </w:rPr>
        <w:t>members :</w:t>
      </w:r>
      <w:proofErr w:type="gramEnd"/>
      <w:r w:rsidRPr="00182885">
        <w:rPr>
          <w:lang w:val="en-IN"/>
        </w:rPr>
        <w:t xml:space="preserve"> GURUSAKTHI D|| EZRAJID I||ARAVINTH G</w:t>
      </w:r>
    </w:p>
    <w:p w14:paraId="5FC0F239" w14:textId="77777777" w:rsidR="00182885" w:rsidRPr="00182885" w:rsidRDefault="00182885" w:rsidP="00182885">
      <w:pPr>
        <w:spacing w:after="0"/>
        <w:rPr>
          <w:lang w:val="en-IN"/>
        </w:rPr>
      </w:pPr>
    </w:p>
    <w:p w14:paraId="0DC78A45" w14:textId="77777777" w:rsidR="003E2E4F" w:rsidRDefault="003E2E4F">
      <w:pPr>
        <w:spacing w:after="0"/>
      </w:pPr>
    </w:p>
    <w:p w14:paraId="3B103E4D" w14:textId="77777777" w:rsidR="003E2E4F" w:rsidRDefault="00000000">
      <w:r>
        <w:t xml:space="preserve">SOURCE VERIFICATION NOTE: No application source code, </w:t>
      </w:r>
      <w:proofErr w:type="gramStart"/>
      <w:r>
        <w:t>package.json</w:t>
      </w:r>
      <w:proofErr w:type="gramEnd"/>
      <w:r>
        <w:t>, or project folder structure was available. The available Phase 4–6 documents describe plans and state that implementation could not be verified. Therefore, technical details below are not presented as implemented facts.</w:t>
      </w:r>
    </w:p>
    <w:p w14:paraId="7932E384" w14:textId="77777777" w:rsidR="003E2E4F" w:rsidRDefault="00000000">
      <w:pPr>
        <w:pStyle w:val="Heading1"/>
      </w:pPr>
      <w:r>
        <w:t>7.1 Project Overview</w:t>
      </w:r>
    </w:p>
    <w:p w14:paraId="304F2D19" w14:textId="77777777" w:rsidR="003E2E4F" w:rsidRDefault="00000000">
      <w:r>
        <w:t>AI WeatherWise is described in the planning material as a proposed weather-information and insight project. Its actual application type, backend behavior, weather processing, and AI functionality cannot be established without source files.</w:t>
      </w:r>
    </w:p>
    <w:p w14:paraId="6881F285" w14:textId="77777777" w:rsidR="003E2E4F" w:rsidRDefault="00000000">
      <w:pPr>
        <w:pStyle w:val="Heading1"/>
      </w:pPr>
      <w:r>
        <w:t>7.2 Problem Statement</w:t>
      </w:r>
    </w:p>
    <w:p w14:paraId="5C41BB5F" w14:textId="77777777" w:rsidR="003E2E4F" w:rsidRDefault="00000000">
      <w:r>
        <w:t>The planning material frames the project around making weather information more useful through interpretation. Whether the available project implementation addresses this problem, and how it does so, cannot be verified from the supplied files.</w:t>
      </w:r>
    </w:p>
    <w:p w14:paraId="60BE0A4B" w14:textId="77777777" w:rsidR="003E2E4F" w:rsidRDefault="00000000">
      <w:pPr>
        <w:pStyle w:val="Heading1"/>
      </w:pPr>
      <w:r>
        <w:t>7.3 Objectives</w:t>
      </w:r>
    </w:p>
    <w:p w14:paraId="759DD6D4" w14:textId="77777777" w:rsidR="003E2E4F" w:rsidRDefault="00000000">
      <w:r>
        <w:t>Implemented objectives cannot be confirmed. Objectives in the planning phase are not treated here as completed functionality.</w:t>
      </w:r>
    </w:p>
    <w:p w14:paraId="43477F52" w14:textId="77777777" w:rsidR="003E2E4F" w:rsidRDefault="00000000">
      <w:pPr>
        <w:pStyle w:val="Heading1"/>
      </w:pPr>
      <w:r>
        <w:t>7.4 Technology Stack</w:t>
      </w:r>
    </w:p>
    <w:tbl>
      <w:tblPr>
        <w:tblStyle w:val="TableGrid"/>
        <w:tblW w:w="0" w:type="auto"/>
        <w:jc w:val="center"/>
        <w:tblLayout w:type="fixed"/>
        <w:tblLook w:val="04A0" w:firstRow="1" w:lastRow="0" w:firstColumn="1" w:lastColumn="0" w:noHBand="0" w:noVBand="1"/>
      </w:tblPr>
      <w:tblGrid>
        <w:gridCol w:w="2448"/>
        <w:gridCol w:w="7776"/>
      </w:tblGrid>
      <w:tr w:rsidR="003E2E4F" w14:paraId="0F04AB0B" w14:textId="77777777">
        <w:trPr>
          <w:jc w:val="center"/>
        </w:trPr>
        <w:tc>
          <w:tcPr>
            <w:tcW w:w="2448" w:type="dxa"/>
            <w:shd w:val="clear" w:color="auto" w:fill="E6E6E6"/>
          </w:tcPr>
          <w:p w14:paraId="28EC53D1" w14:textId="77777777" w:rsidR="003E2E4F" w:rsidRDefault="00000000">
            <w:r>
              <w:rPr>
                <w:b/>
                <w:sz w:val="15"/>
              </w:rPr>
              <w:t>Technology/Tool</w:t>
            </w:r>
          </w:p>
        </w:tc>
        <w:tc>
          <w:tcPr>
            <w:tcW w:w="7776" w:type="dxa"/>
            <w:shd w:val="clear" w:color="auto" w:fill="E6E6E6"/>
          </w:tcPr>
          <w:p w14:paraId="0D584967" w14:textId="77777777" w:rsidR="003E2E4F" w:rsidRDefault="00000000">
            <w:r>
              <w:rPr>
                <w:b/>
                <w:sz w:val="15"/>
              </w:rPr>
              <w:t>Purpose</w:t>
            </w:r>
          </w:p>
        </w:tc>
      </w:tr>
      <w:tr w:rsidR="003E2E4F" w14:paraId="6CB39396" w14:textId="77777777">
        <w:trPr>
          <w:jc w:val="center"/>
        </w:trPr>
        <w:tc>
          <w:tcPr>
            <w:tcW w:w="2448" w:type="dxa"/>
            <w:vAlign w:val="center"/>
          </w:tcPr>
          <w:p w14:paraId="4122886F" w14:textId="77777777" w:rsidR="003E2E4F" w:rsidRDefault="00000000">
            <w:pPr>
              <w:spacing w:after="0"/>
            </w:pPr>
            <w:r>
              <w:rPr>
                <w:sz w:val="15"/>
              </w:rPr>
              <w:t>Not verifiable</w:t>
            </w:r>
          </w:p>
        </w:tc>
        <w:tc>
          <w:tcPr>
            <w:tcW w:w="7776" w:type="dxa"/>
            <w:vAlign w:val="center"/>
          </w:tcPr>
          <w:p w14:paraId="64D8D015" w14:textId="77777777" w:rsidR="003E2E4F" w:rsidRDefault="00000000">
            <w:pPr>
              <w:spacing w:after="0"/>
            </w:pPr>
            <w:r>
              <w:rPr>
                <w:sz w:val="15"/>
              </w:rPr>
              <w:t>No package manifest or source files supplied to confirm technologies or their use.</w:t>
            </w:r>
          </w:p>
        </w:tc>
      </w:tr>
    </w:tbl>
    <w:p w14:paraId="4031D927" w14:textId="77777777" w:rsidR="003E2E4F" w:rsidRDefault="003E2E4F">
      <w:pPr>
        <w:spacing w:after="0"/>
      </w:pPr>
    </w:p>
    <w:p w14:paraId="53648A27" w14:textId="77777777" w:rsidR="003E2E4F" w:rsidRDefault="00000000">
      <w:pPr>
        <w:pStyle w:val="Heading1"/>
      </w:pPr>
      <w:r>
        <w:t>7.5 System Architecture</w:t>
      </w:r>
    </w:p>
    <w:p w14:paraId="5314E3F7" w14:textId="77777777" w:rsidR="003E2E4F" w:rsidRDefault="00000000">
      <w:r>
        <w:t>The actual architecture and request flow are not verifiable. The Phase 4 document contains a planned flow, which is not evidence of an implemented architecture. No architecture diagram is provided to avoid implying unverified components.</w:t>
      </w:r>
    </w:p>
    <w:p w14:paraId="637A66DA" w14:textId="77777777" w:rsidR="003E2E4F" w:rsidRDefault="00000000">
      <w:pPr>
        <w:pStyle w:val="Heading1"/>
      </w:pPr>
      <w:r>
        <w:t>7.6 Project Structure</w:t>
      </w:r>
    </w:p>
    <w:tbl>
      <w:tblPr>
        <w:tblStyle w:val="TableGrid"/>
        <w:tblW w:w="0" w:type="auto"/>
        <w:jc w:val="center"/>
        <w:tblLayout w:type="fixed"/>
        <w:tblLook w:val="04A0" w:firstRow="1" w:lastRow="0" w:firstColumn="1" w:lastColumn="0" w:noHBand="0" w:noVBand="1"/>
      </w:tblPr>
      <w:tblGrid>
        <w:gridCol w:w="2448"/>
        <w:gridCol w:w="7776"/>
      </w:tblGrid>
      <w:tr w:rsidR="003E2E4F" w14:paraId="0AB563EE" w14:textId="77777777">
        <w:trPr>
          <w:jc w:val="center"/>
        </w:trPr>
        <w:tc>
          <w:tcPr>
            <w:tcW w:w="2448" w:type="dxa"/>
            <w:shd w:val="clear" w:color="auto" w:fill="E6E6E6"/>
          </w:tcPr>
          <w:p w14:paraId="69C89727" w14:textId="77777777" w:rsidR="003E2E4F" w:rsidRDefault="00000000">
            <w:r>
              <w:rPr>
                <w:b/>
                <w:sz w:val="15"/>
              </w:rPr>
              <w:t>File/Folder</w:t>
            </w:r>
          </w:p>
        </w:tc>
        <w:tc>
          <w:tcPr>
            <w:tcW w:w="7776" w:type="dxa"/>
            <w:shd w:val="clear" w:color="auto" w:fill="E6E6E6"/>
          </w:tcPr>
          <w:p w14:paraId="4F5BAAD4" w14:textId="77777777" w:rsidR="003E2E4F" w:rsidRDefault="00000000">
            <w:r>
              <w:rPr>
                <w:b/>
                <w:sz w:val="15"/>
              </w:rPr>
              <w:t>Description</w:t>
            </w:r>
          </w:p>
        </w:tc>
      </w:tr>
      <w:tr w:rsidR="003E2E4F" w14:paraId="5F1D1057" w14:textId="77777777">
        <w:trPr>
          <w:jc w:val="center"/>
        </w:trPr>
        <w:tc>
          <w:tcPr>
            <w:tcW w:w="2448" w:type="dxa"/>
            <w:vAlign w:val="center"/>
          </w:tcPr>
          <w:p w14:paraId="6BC75DED" w14:textId="77777777" w:rsidR="003E2E4F" w:rsidRDefault="00000000">
            <w:pPr>
              <w:spacing w:after="0"/>
            </w:pPr>
            <w:r>
              <w:rPr>
                <w:sz w:val="15"/>
              </w:rPr>
              <w:t>Not verifiable</w:t>
            </w:r>
          </w:p>
        </w:tc>
        <w:tc>
          <w:tcPr>
            <w:tcW w:w="7776" w:type="dxa"/>
            <w:vAlign w:val="center"/>
          </w:tcPr>
          <w:p w14:paraId="5A6B3D57" w14:textId="77777777" w:rsidR="003E2E4F" w:rsidRDefault="00000000">
            <w:pPr>
              <w:spacing w:after="0"/>
            </w:pPr>
            <w:r>
              <w:rPr>
                <w:sz w:val="15"/>
              </w:rPr>
              <w:t>Project files and directory listing were not available for inspection.</w:t>
            </w:r>
          </w:p>
        </w:tc>
      </w:tr>
    </w:tbl>
    <w:p w14:paraId="7908BC5C" w14:textId="77777777" w:rsidR="003E2E4F" w:rsidRDefault="003E2E4F">
      <w:pPr>
        <w:spacing w:after="0"/>
      </w:pPr>
    </w:p>
    <w:p w14:paraId="5F2EFEB2" w14:textId="77777777" w:rsidR="003E2E4F" w:rsidRDefault="00000000">
      <w:pPr>
        <w:pStyle w:val="Heading1"/>
      </w:pPr>
      <w:r>
        <w:t>7.7 API Documentation</w:t>
      </w:r>
    </w:p>
    <w:p w14:paraId="28EDD472" w14:textId="77777777" w:rsidR="003E2E4F" w:rsidRDefault="00000000">
      <w:r>
        <w:t>No routes or endpoint definitions were supplied. Consequently, endpoint paths, methods, inputs, processing, response formats, and error conditions cannot be documented without inventing details.</w:t>
      </w:r>
    </w:p>
    <w:p w14:paraId="46FBF4D4" w14:textId="77777777" w:rsidR="003E2E4F" w:rsidRDefault="00000000">
      <w:pPr>
        <w:pStyle w:val="Heading1"/>
      </w:pPr>
      <w:r>
        <w:t>7.8 Weather Data Processing</w:t>
      </w:r>
    </w:p>
    <w:p w14:paraId="4AEC3392" w14:textId="77777777" w:rsidR="003E2E4F" w:rsidRDefault="00000000">
      <w:r>
        <w:t>The weather provider, request flow, input/location handling, response extraction, and client output cannot be confirmed from the available project files. The Phase 4 plan refers generally to an external weather service, but does not verify an implementation or provider.</w:t>
      </w:r>
    </w:p>
    <w:p w14:paraId="6283379C" w14:textId="77777777" w:rsidR="003E2E4F" w:rsidRDefault="00000000">
      <w:pPr>
        <w:pStyle w:val="Heading1"/>
      </w:pPr>
      <w:r>
        <w:t>7.9 AI Insight Generation</w:t>
      </w:r>
    </w:p>
    <w:p w14:paraId="5EF95820" w14:textId="77777777" w:rsidR="003E2E4F" w:rsidRDefault="00000000">
      <w:r>
        <w:t>Google Gemini is mentioned as a planned integration in Phase 4, but no source code was available to confirm its implementation, inputs, processing, or output. It is therefore not documented as a current feature.</w:t>
      </w:r>
    </w:p>
    <w:p w14:paraId="1EB6B884" w14:textId="77777777" w:rsidR="003E2E4F" w:rsidRDefault="00000000">
      <w:pPr>
        <w:pStyle w:val="Heading1"/>
      </w:pPr>
      <w:r>
        <w:t>7.10 Error Handling and Validation</w:t>
      </w:r>
    </w:p>
    <w:p w14:paraId="62D16137" w14:textId="77777777" w:rsidR="003E2E4F" w:rsidRDefault="00000000">
      <w:r>
        <w:t>No source-backed validation rules, error paths, status codes, or messages are available. These implementation details remain unverified.</w:t>
      </w:r>
    </w:p>
    <w:p w14:paraId="158B5CD7" w14:textId="77777777" w:rsidR="003E2E4F" w:rsidRDefault="00000000">
      <w:r>
        <w:br w:type="page"/>
      </w:r>
    </w:p>
    <w:p w14:paraId="1E756020" w14:textId="77777777" w:rsidR="003E2E4F" w:rsidRDefault="00000000">
      <w:pPr>
        <w:pStyle w:val="Heading1"/>
      </w:pPr>
      <w:r>
        <w:lastRenderedPageBreak/>
        <w:t>7.11 Configuration and Security</w:t>
      </w:r>
    </w:p>
    <w:p w14:paraId="17F5720F" w14:textId="77777777" w:rsidR="003E2E4F" w:rsidRDefault="00000000">
      <w:r>
        <w:t>Environment variables, configuration files, and API-key handling could not be inspected. No credentials or secrets are included. Configuration and security practices remain unverified.</w:t>
      </w:r>
    </w:p>
    <w:p w14:paraId="3E257966" w14:textId="77777777" w:rsidR="003E2E4F" w:rsidRDefault="00000000">
      <w:pPr>
        <w:pStyle w:val="Heading1"/>
      </w:pPr>
      <w:r>
        <w:t>7.12 How to Run the Project</w:t>
      </w:r>
    </w:p>
    <w:p w14:paraId="3EAF10A0" w14:textId="77777777" w:rsidR="003E2E4F" w:rsidRDefault="00000000">
      <w:r>
        <w:t>Run instructions cannot be provided accurately without the project files and package scripts. Installation commands, required configuration, start command, and API access procedure are not verifiable; no commands are assumed.</w:t>
      </w:r>
    </w:p>
    <w:p w14:paraId="5D1DAA68" w14:textId="77777777" w:rsidR="003E2E4F" w:rsidRDefault="00000000">
      <w:pPr>
        <w:pStyle w:val="Heading1"/>
      </w:pPr>
      <w:r>
        <w:t>7.13 API Testing Documentation</w:t>
      </w:r>
    </w:p>
    <w:p w14:paraId="561F4147" w14:textId="77777777" w:rsidR="003E2E4F" w:rsidRDefault="00000000">
      <w:r>
        <w:t>No testing evidence, request records, or tool details were supplied. The available Phase 6 document records testing as pending source inspection and execution. No API test results or use of Postman is claimed.</w:t>
      </w:r>
    </w:p>
    <w:p w14:paraId="08183768" w14:textId="77777777" w:rsidR="003E2E4F" w:rsidRDefault="00000000">
      <w:pPr>
        <w:pStyle w:val="Heading1"/>
      </w:pPr>
      <w:r>
        <w:t>7.14 Limitations</w:t>
      </w:r>
    </w:p>
    <w:p w14:paraId="241258DD" w14:textId="77777777" w:rsidR="003E2E4F" w:rsidRDefault="00000000">
      <w:r>
        <w:t>The documentation limitation is that the application source and configuration files were not available for verification. This is a limitation of the materials supplied for this report, not a confirmed limitation of the implemented application.</w:t>
      </w:r>
    </w:p>
    <w:p w14:paraId="6EE7E615" w14:textId="77777777" w:rsidR="003E2E4F" w:rsidRDefault="00000000">
      <w:pPr>
        <w:pStyle w:val="Heading1"/>
      </w:pPr>
      <w:r>
        <w:t>7.15 Future Enhancements</w:t>
      </w:r>
    </w:p>
    <w:p w14:paraId="51729EA0" w14:textId="77777777" w:rsidR="003E2E4F" w:rsidRDefault="00000000">
      <w:r>
        <w:t>The following are suggestions only and are not represented as current functionality:</w:t>
      </w:r>
    </w:p>
    <w:p w14:paraId="353C48A7" w14:textId="77777777" w:rsidR="003E2E4F" w:rsidRDefault="00000000">
      <w:pPr>
        <w:pStyle w:val="ListBullet"/>
        <w:spacing w:after="20"/>
        <w:ind w:left="317" w:hanging="187"/>
      </w:pPr>
      <w:r>
        <w:t>Provide source-backed API and implementation documentation.</w:t>
      </w:r>
    </w:p>
    <w:p w14:paraId="64BBF10D" w14:textId="77777777" w:rsidR="003E2E4F" w:rsidRDefault="00000000">
      <w:pPr>
        <w:pStyle w:val="ListBullet"/>
        <w:spacing w:after="20"/>
        <w:ind w:left="317" w:hanging="187"/>
      </w:pPr>
      <w:r>
        <w:t>Consider a frontend interface or mobile application.</w:t>
      </w:r>
    </w:p>
    <w:p w14:paraId="191B7D61" w14:textId="77777777" w:rsidR="003E2E4F" w:rsidRDefault="00000000">
      <w:pPr>
        <w:pStyle w:val="ListBullet"/>
        <w:spacing w:after="20"/>
        <w:ind w:left="317" w:hanging="187"/>
      </w:pPr>
      <w:r>
        <w:t>Consider additional weather visualizations and expanded AI insights, subject to implementation and verification.</w:t>
      </w:r>
    </w:p>
    <w:p w14:paraId="4EA5BD2A" w14:textId="77777777" w:rsidR="003E2E4F" w:rsidRDefault="00000000">
      <w:pPr>
        <w:pStyle w:val="Heading1"/>
      </w:pPr>
      <w:r>
        <w:t>7.16 Documentation Summary</w:t>
      </w:r>
    </w:p>
    <w:p w14:paraId="4756E6AC" w14:textId="77777777" w:rsidR="003E2E4F" w:rsidRDefault="00000000">
      <w:r>
        <w:t>This document records only what can be supported by the available materials. Those materials identify AI WeatherWise and its planned direction, but do not establish the current implementation. Source code, package configuration, and project files are required to produce complete technical documentation of the delivered system.</w:t>
      </w:r>
    </w:p>
    <w:sectPr w:rsidR="003E2E4F" w:rsidSect="00034616">
      <w:footerReference w:type="default" r:id="rId8"/>
      <w:pgSz w:w="12240" w:h="15840"/>
      <w:pgMar w:top="648" w:right="835" w:bottom="691"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584E6" w14:textId="77777777" w:rsidR="006F0D1B" w:rsidRDefault="006F0D1B">
      <w:pPr>
        <w:spacing w:after="0"/>
      </w:pPr>
      <w:r>
        <w:separator/>
      </w:r>
    </w:p>
  </w:endnote>
  <w:endnote w:type="continuationSeparator" w:id="0">
    <w:p w14:paraId="23E018F7" w14:textId="77777777" w:rsidR="006F0D1B" w:rsidRDefault="006F0D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052F" w14:textId="77777777" w:rsidR="003E2E4F" w:rsidRDefault="00000000">
    <w:pPr>
      <w:pStyle w:val="Footer"/>
      <w:jc w:val="center"/>
    </w:pPr>
    <w:r>
      <w:rPr>
        <w:sz w:val="15"/>
      </w:rPr>
      <w:t xml:space="preserve">AI </w:t>
    </w:r>
    <w:proofErr w:type="spellStart"/>
    <w:r>
      <w:rPr>
        <w:sz w:val="15"/>
      </w:rPr>
      <w:t>WeatherWise</w:t>
    </w:r>
    <w:proofErr w:type="spellEnd"/>
    <w:r>
      <w:rPr>
        <w:sz w:val="15"/>
      </w:rPr>
      <w:t xml:space="preserve"> | Phase 7 Project </w:t>
    </w:r>
    <w:proofErr w:type="gramStart"/>
    <w:r>
      <w:rPr>
        <w:sz w:val="15"/>
      </w:rPr>
      <w:t>Documentation  •</w:t>
    </w:r>
    <w:proofErr w:type="gramEnd"/>
    <w:r>
      <w:rPr>
        <w:sz w:val="15"/>
      </w:rPr>
      <w:t xml:space="preserve">  </w:t>
    </w:r>
    <w:r>
      <w:fldChar w:fldCharType="begin"/>
    </w:r>
    <w:r>
      <w:instrText>PAGE</w:instrText>
    </w:r>
    <w:r>
      <w:fldChar w:fldCharType="separate"/>
    </w:r>
    <w:r w:rsidR="001828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A3DF4" w14:textId="77777777" w:rsidR="006F0D1B" w:rsidRDefault="006F0D1B">
      <w:pPr>
        <w:spacing w:after="0"/>
      </w:pPr>
      <w:r>
        <w:separator/>
      </w:r>
    </w:p>
  </w:footnote>
  <w:footnote w:type="continuationSeparator" w:id="0">
    <w:p w14:paraId="51C3EE24" w14:textId="77777777" w:rsidR="006F0D1B" w:rsidRDefault="006F0D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52866">
    <w:abstractNumId w:val="8"/>
  </w:num>
  <w:num w:numId="2" w16cid:durableId="1514689345">
    <w:abstractNumId w:val="6"/>
  </w:num>
  <w:num w:numId="3" w16cid:durableId="588388145">
    <w:abstractNumId w:val="5"/>
  </w:num>
  <w:num w:numId="4" w16cid:durableId="832985198">
    <w:abstractNumId w:val="4"/>
  </w:num>
  <w:num w:numId="5" w16cid:durableId="986788806">
    <w:abstractNumId w:val="7"/>
  </w:num>
  <w:num w:numId="6" w16cid:durableId="1437825713">
    <w:abstractNumId w:val="3"/>
  </w:num>
  <w:num w:numId="7" w16cid:durableId="1875576876">
    <w:abstractNumId w:val="2"/>
  </w:num>
  <w:num w:numId="8" w16cid:durableId="1359043559">
    <w:abstractNumId w:val="1"/>
  </w:num>
  <w:num w:numId="9" w16cid:durableId="36143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885"/>
    <w:rsid w:val="0029639D"/>
    <w:rsid w:val="00326F90"/>
    <w:rsid w:val="003E2E4F"/>
    <w:rsid w:val="006F0D1B"/>
    <w:rsid w:val="00AA1D8D"/>
    <w:rsid w:val="00B47730"/>
    <w:rsid w:val="00CB0664"/>
    <w:rsid w:val="00D945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C95DA"/>
  <w14:defaultImageDpi w14:val="300"/>
  <w15:docId w15:val="{3D1919FC-9CAB-4F78-8213-B2CA4564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eastAsia="Times New Roman" w:hAnsi="Times New Roman"/>
      <w:color w:val="000000"/>
      <w:sz w:val="17"/>
    </w:rPr>
  </w:style>
  <w:style w:type="paragraph" w:styleId="Heading1">
    <w:name w:val="heading 1"/>
    <w:basedOn w:val="Normal"/>
    <w:next w:val="Normal"/>
    <w:link w:val="Heading1Char"/>
    <w:uiPriority w:val="9"/>
    <w:qFormat/>
    <w:rsid w:val="00FC693F"/>
    <w:pPr>
      <w:keepNext/>
      <w:keepLines/>
      <w:spacing w:before="80" w:after="30"/>
      <w:outlineLvl w:val="0"/>
    </w:pPr>
    <w:rPr>
      <w:rFonts w:asciiTheme="majorHAnsi" w:eastAsiaTheme="majorEastAsia" w:hAnsiTheme="majorHAnsi" w:cstheme="majorBidi"/>
      <w:b/>
      <w:bCs/>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S0539611</cp:lastModifiedBy>
  <cp:revision>2</cp:revision>
  <dcterms:created xsi:type="dcterms:W3CDTF">2026-09-25T15:10:00Z</dcterms:created>
  <dcterms:modified xsi:type="dcterms:W3CDTF">2026-09-25T15:10:00Z</dcterms:modified>
  <cp:category/>
</cp:coreProperties>
</file>